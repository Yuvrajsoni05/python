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30-Day Python/Django Interview Preparation - Phase 1 Question List</w:t>
      </w:r>
    </w:p>
    <w:p>
      <w:r>
        <w:t>This document contains the Phase 1 interview questions for Python, SQL, and Git.</w:t>
        <w:br/>
      </w:r>
    </w:p>
    <w:p>
      <w:pPr>
        <w:pStyle w:val="Heading2"/>
      </w:pPr>
      <w:r>
        <w:t>Python Basics</w:t>
      </w:r>
    </w:p>
    <w:p>
      <w:pPr>
        <w:pStyle w:val="ListNumber"/>
      </w:pPr>
      <w:r>
        <w:t>1. What is Python?</w:t>
      </w:r>
    </w:p>
    <w:p>
      <w:pPr>
        <w:pStyle w:val="ListNumber"/>
      </w:pPr>
      <w:r>
        <w:t>2. What are Python's features?</w:t>
      </w:r>
    </w:p>
    <w:p>
      <w:pPr>
        <w:pStyle w:val="ListNumber"/>
      </w:pPr>
      <w:r>
        <w:t>3. What are Python data types?</w:t>
      </w:r>
    </w:p>
    <w:p>
      <w:pPr>
        <w:pStyle w:val="ListNumber"/>
      </w:pPr>
      <w:r>
        <w:t>4. Difference between List and Tuple.</w:t>
      </w:r>
    </w:p>
    <w:p>
      <w:pPr>
        <w:pStyle w:val="ListNumber"/>
      </w:pPr>
      <w:r>
        <w:t>5. Difference between List and Set.</w:t>
      </w:r>
    </w:p>
    <w:p>
      <w:pPr>
        <w:pStyle w:val="ListNumber"/>
      </w:pPr>
      <w:r>
        <w:t>6. Difference between Dictionary and Set.</w:t>
      </w:r>
    </w:p>
    <w:p>
      <w:pPr>
        <w:pStyle w:val="ListNumber"/>
      </w:pPr>
      <w:r>
        <w:t>7. Mutable vs Immutable.</w:t>
      </w:r>
    </w:p>
    <w:p>
      <w:pPr>
        <w:pStyle w:val="ListNumber"/>
      </w:pPr>
      <w:r>
        <w:t>8. is vs ==.</w:t>
      </w:r>
    </w:p>
    <w:p>
      <w:pPr>
        <w:pStyle w:val="ListNumber"/>
      </w:pPr>
      <w:r>
        <w:t>9. Identity vs Equality.</w:t>
      </w:r>
    </w:p>
    <w:p>
      <w:pPr>
        <w:pStyle w:val="ListNumber"/>
      </w:pPr>
      <w:r>
        <w:t>10. What is dynamic typing?</w:t>
      </w:r>
    </w:p>
    <w:p>
      <w:pPr>
        <w:pStyle w:val="ListNumber"/>
      </w:pPr>
      <w:r>
        <w:t>11. What is type casting?</w:t>
      </w:r>
    </w:p>
    <w:p>
      <w:pPr>
        <w:pStyle w:val="ListNumber"/>
      </w:pPr>
      <w:r>
        <w:t>12. Explain slicing.</w:t>
      </w:r>
    </w:p>
    <w:p>
      <w:pPr>
        <w:pStyle w:val="ListNumber"/>
      </w:pPr>
      <w:r>
        <w:t>13. Negative indexing.</w:t>
      </w:r>
    </w:p>
    <w:p>
      <w:pPr>
        <w:pStyle w:val="ListNumber"/>
      </w:pPr>
      <w:r>
        <w:t>14. Membership operators.</w:t>
      </w:r>
    </w:p>
    <w:p>
      <w:pPr>
        <w:pStyle w:val="ListNumber"/>
      </w:pPr>
      <w:r>
        <w:t>15. Operator precedence.</w:t>
      </w:r>
    </w:p>
    <w:p>
      <w:pPr>
        <w:pStyle w:val="ListNumber"/>
      </w:pPr>
      <w:r>
        <w:t>16. Truthy vs Falsy values.</w:t>
      </w:r>
    </w:p>
    <w:p>
      <w:pPr>
        <w:pStyle w:val="ListNumber"/>
      </w:pPr>
      <w:r>
        <w:t>17. None vs False.</w:t>
      </w:r>
    </w:p>
    <w:p>
      <w:pPr>
        <w:pStyle w:val="ListNumber"/>
      </w:pPr>
      <w:r>
        <w:t>18. What is pass?</w:t>
      </w:r>
    </w:p>
    <w:p>
      <w:pPr>
        <w:pStyle w:val="ListNumber"/>
      </w:pPr>
      <w:r>
        <w:t>19. What is del?</w:t>
      </w:r>
    </w:p>
    <w:p>
      <w:pPr>
        <w:pStyle w:val="ListNumber"/>
      </w:pPr>
      <w:r>
        <w:t>20. Difference between remove(), pop(), and clear().</w:t>
      </w:r>
    </w:p>
    <w:p>
      <w:pPr>
        <w:pStyle w:val="ListNumber"/>
      </w:pPr>
      <w:r>
        <w:t>21. append() vs extend().</w:t>
      </w:r>
    </w:p>
    <w:p>
      <w:pPr>
        <w:pStyle w:val="ListNumber"/>
      </w:pPr>
      <w:r>
        <w:t>22. sort() vs sorted().</w:t>
      </w:r>
    </w:p>
    <w:p>
      <w:pPr>
        <w:pStyle w:val="ListNumber"/>
      </w:pPr>
      <w:r>
        <w:t>23. copy() vs deep copy.</w:t>
      </w:r>
    </w:p>
    <w:p>
      <w:pPr>
        <w:pStyle w:val="ListNumber"/>
      </w:pPr>
      <w:r>
        <w:t>24. String methods.</w:t>
      </w:r>
    </w:p>
    <w:p>
      <w:pPr>
        <w:pStyle w:val="ListNumber"/>
      </w:pPr>
      <w:r>
        <w:t>25. String formatting.</w:t>
      </w:r>
    </w:p>
    <w:p>
      <w:pPr>
        <w:pStyle w:val="ListNumber"/>
      </w:pPr>
      <w:r>
        <w:t>26. join() vs split().</w:t>
      </w:r>
    </w:p>
    <w:p>
      <w:pPr>
        <w:pStyle w:val="ListNumber"/>
      </w:pPr>
      <w:r>
        <w:t>27. Escape characters.</w:t>
      </w:r>
    </w:p>
    <w:p>
      <w:pPr>
        <w:pStyle w:val="ListNumber"/>
      </w:pPr>
      <w:r>
        <w:t>28. Raw strings.</w:t>
      </w:r>
    </w:p>
    <w:p>
      <w:pPr>
        <w:pStyle w:val="ListNumber"/>
      </w:pPr>
      <w:r>
        <w:t>29. Memory management basics.</w:t>
      </w:r>
    </w:p>
    <w:p>
      <w:pPr>
        <w:pStyle w:val="ListNumber"/>
      </w:pPr>
      <w:r>
        <w:t>30. What is garbage collection?</w:t>
      </w:r>
    </w:p>
    <w:p>
      <w:pPr>
        <w:pStyle w:val="Heading2"/>
      </w:pPr>
      <w:r>
        <w:t>Functions</w:t>
      </w:r>
    </w:p>
    <w:p>
      <w:pPr>
        <w:pStyle w:val="ListNumber"/>
      </w:pPr>
      <w:r>
        <w:t>1. What is a function?</w:t>
      </w:r>
    </w:p>
    <w:p>
      <w:pPr>
        <w:pStyle w:val="ListNumber"/>
      </w:pPr>
      <w:r>
        <w:t>2. Types of arguments.</w:t>
      </w:r>
    </w:p>
    <w:p>
      <w:pPr>
        <w:pStyle w:val="ListNumber"/>
      </w:pPr>
      <w:r>
        <w:t>3. Default arguments.</w:t>
      </w:r>
    </w:p>
    <w:p>
      <w:pPr>
        <w:pStyle w:val="ListNumber"/>
      </w:pPr>
      <w:r>
        <w:t>4. Keyword arguments.</w:t>
      </w:r>
    </w:p>
    <w:p>
      <w:pPr>
        <w:pStyle w:val="ListNumber"/>
      </w:pPr>
      <w:r>
        <w:t>5. Positional arguments.</w:t>
      </w:r>
    </w:p>
    <w:p>
      <w:pPr>
        <w:pStyle w:val="ListNumber"/>
      </w:pPr>
      <w:r>
        <w:t>6. Variable-length arguments.</w:t>
      </w:r>
    </w:p>
    <w:p>
      <w:pPr>
        <w:pStyle w:val="ListNumber"/>
      </w:pPr>
      <w:r>
        <w:t>7. *args</w:t>
      </w:r>
    </w:p>
    <w:p>
      <w:pPr>
        <w:pStyle w:val="ListNumber"/>
      </w:pPr>
      <w:r>
        <w:t>8. **kwargs</w:t>
      </w:r>
    </w:p>
    <w:p>
      <w:pPr>
        <w:pStyle w:val="ListNumber"/>
      </w:pPr>
      <w:r>
        <w:t>9. Lambda function.</w:t>
      </w:r>
    </w:p>
    <w:p>
      <w:pPr>
        <w:pStyle w:val="ListNumber"/>
      </w:pPr>
      <w:r>
        <w:t>10. Anonymous function.</w:t>
      </w:r>
    </w:p>
    <w:p>
      <w:pPr>
        <w:pStyle w:val="ListNumber"/>
      </w:pPr>
      <w:r>
        <w:t>11. Scope.</w:t>
      </w:r>
    </w:p>
    <w:p>
      <w:pPr>
        <w:pStyle w:val="ListNumber"/>
      </w:pPr>
      <w:r>
        <w:t>12. Local vs Global.</w:t>
      </w:r>
    </w:p>
    <w:p>
      <w:pPr>
        <w:pStyle w:val="ListNumber"/>
      </w:pPr>
      <w:r>
        <w:t>13. global keyword.</w:t>
      </w:r>
    </w:p>
    <w:p>
      <w:pPr>
        <w:pStyle w:val="ListNumber"/>
      </w:pPr>
      <w:r>
        <w:t>14. nonlocal</w:t>
      </w:r>
    </w:p>
    <w:p>
      <w:pPr>
        <w:pStyle w:val="ListNumber"/>
      </w:pPr>
      <w:r>
        <w:t>15. Recursive function.</w:t>
      </w:r>
    </w:p>
    <w:p>
      <w:pPr>
        <w:pStyle w:val="ListNumber"/>
      </w:pPr>
      <w:r>
        <w:t>16. Higher-order functions.</w:t>
      </w:r>
    </w:p>
    <w:p>
      <w:pPr>
        <w:pStyle w:val="ListNumber"/>
      </w:pPr>
      <w:r>
        <w:t>17. First-class functions.</w:t>
      </w:r>
    </w:p>
    <w:p>
      <w:pPr>
        <w:pStyle w:val="ListNumber"/>
      </w:pPr>
      <w:r>
        <w:t>18. Closures.</w:t>
      </w:r>
    </w:p>
    <w:p>
      <w:pPr>
        <w:pStyle w:val="ListNumber"/>
      </w:pPr>
      <w:r>
        <w:t>19. Nested functions.</w:t>
      </w:r>
    </w:p>
    <w:p>
      <w:pPr>
        <w:pStyle w:val="ListNumber"/>
      </w:pPr>
      <w:r>
        <w:t>20. Function annotations.</w:t>
      </w:r>
    </w:p>
    <w:p>
      <w:pPr>
        <w:pStyle w:val="Heading2"/>
      </w:pPr>
      <w:r>
        <w:t>OOP</w:t>
      </w:r>
    </w:p>
    <w:p>
      <w:pPr>
        <w:pStyle w:val="ListNumber"/>
      </w:pPr>
      <w:r>
        <w:t>1. What is OOP?</w:t>
      </w:r>
    </w:p>
    <w:p>
      <w:pPr>
        <w:pStyle w:val="ListNumber"/>
      </w:pPr>
      <w:r>
        <w:t>2. Class vs Object.</w:t>
      </w:r>
    </w:p>
    <w:p>
      <w:pPr>
        <w:pStyle w:val="ListNumber"/>
      </w:pPr>
      <w:r>
        <w:t>3. Constructor.</w:t>
      </w:r>
    </w:p>
    <w:p>
      <w:pPr>
        <w:pStyle w:val="ListNumber"/>
      </w:pPr>
      <w:r>
        <w:t>4. self</w:t>
      </w:r>
    </w:p>
    <w:p>
      <w:pPr>
        <w:pStyle w:val="ListNumber"/>
      </w:pPr>
      <w:r>
        <w:t>5. Instance variables.</w:t>
      </w:r>
    </w:p>
    <w:p>
      <w:pPr>
        <w:pStyle w:val="ListNumber"/>
      </w:pPr>
      <w:r>
        <w:t>6. Class variables.</w:t>
      </w:r>
    </w:p>
    <w:p>
      <w:pPr>
        <w:pStyle w:val="ListNumber"/>
      </w:pPr>
      <w:r>
        <w:t>7. Instance methods.</w:t>
      </w:r>
    </w:p>
    <w:p>
      <w:pPr>
        <w:pStyle w:val="ListNumber"/>
      </w:pPr>
      <w:r>
        <w:t>8. Class methods.</w:t>
      </w:r>
    </w:p>
    <w:p>
      <w:pPr>
        <w:pStyle w:val="ListNumber"/>
      </w:pPr>
      <w:r>
        <w:t>9. Static methods.</w:t>
      </w:r>
    </w:p>
    <w:p>
      <w:pPr>
        <w:pStyle w:val="ListNumber"/>
      </w:pPr>
      <w:r>
        <w:t>10. Inheritance.</w:t>
      </w:r>
    </w:p>
    <w:p>
      <w:pPr>
        <w:pStyle w:val="ListNumber"/>
      </w:pPr>
      <w:r>
        <w:t>11. Multiple inheritance.</w:t>
      </w:r>
    </w:p>
    <w:p>
      <w:pPr>
        <w:pStyle w:val="ListNumber"/>
      </w:pPr>
      <w:r>
        <w:t>12. Multilevel inheritance.</w:t>
      </w:r>
    </w:p>
    <w:p>
      <w:pPr>
        <w:pStyle w:val="ListNumber"/>
      </w:pPr>
      <w:r>
        <w:t>13. Hierarchical inheritance.</w:t>
      </w:r>
    </w:p>
    <w:p>
      <w:pPr>
        <w:pStyle w:val="ListNumber"/>
      </w:pPr>
      <w:r>
        <w:t>14. Encapsulation.</w:t>
      </w:r>
    </w:p>
    <w:p>
      <w:pPr>
        <w:pStyle w:val="ListNumber"/>
      </w:pPr>
      <w:r>
        <w:t>15. Abstraction.</w:t>
      </w:r>
    </w:p>
    <w:p>
      <w:pPr>
        <w:pStyle w:val="ListNumber"/>
      </w:pPr>
      <w:r>
        <w:t>16. Polymorphism.</w:t>
      </w:r>
    </w:p>
    <w:p>
      <w:pPr>
        <w:pStyle w:val="ListNumber"/>
      </w:pPr>
      <w:r>
        <w:t>17. Method overriding.</w:t>
      </w:r>
    </w:p>
    <w:p>
      <w:pPr>
        <w:pStyle w:val="ListNumber"/>
      </w:pPr>
      <w:r>
        <w:t>18. Duck typing.</w:t>
      </w:r>
    </w:p>
    <w:p>
      <w:pPr>
        <w:pStyle w:val="ListNumber"/>
      </w:pPr>
      <w:r>
        <w:t>19. MRO.</w:t>
      </w:r>
    </w:p>
    <w:p>
      <w:pPr>
        <w:pStyle w:val="ListNumber"/>
      </w:pPr>
      <w:r>
        <w:t>20. super()</w:t>
      </w:r>
    </w:p>
    <w:p>
      <w:pPr>
        <w:pStyle w:val="ListNumber"/>
      </w:pPr>
      <w:r>
        <w:t>21. Magic methods.</w:t>
      </w:r>
    </w:p>
    <w:p>
      <w:pPr>
        <w:pStyle w:val="ListNumber"/>
      </w:pPr>
      <w:r>
        <w:t>22. __init__</w:t>
      </w:r>
    </w:p>
    <w:p>
      <w:pPr>
        <w:pStyle w:val="ListNumber"/>
      </w:pPr>
      <w:r>
        <w:t>23. __str__</w:t>
      </w:r>
    </w:p>
    <w:p>
      <w:pPr>
        <w:pStyle w:val="ListNumber"/>
      </w:pPr>
      <w:r>
        <w:t>24. __repr__</w:t>
      </w:r>
    </w:p>
    <w:p>
      <w:pPr>
        <w:pStyle w:val="ListNumber"/>
      </w:pPr>
      <w:r>
        <w:t>25. Composition vs Inheritance.</w:t>
      </w:r>
    </w:p>
    <w:p>
      <w:pPr>
        <w:pStyle w:val="ListNumber"/>
      </w:pPr>
      <w:r>
        <w:t>26. Abstract class.</w:t>
      </w:r>
    </w:p>
    <w:p>
      <w:pPr>
        <w:pStyle w:val="ListNumber"/>
      </w:pPr>
      <w:r>
        <w:t>27. Interface (Python style).</w:t>
      </w:r>
    </w:p>
    <w:p>
      <w:pPr>
        <w:pStyle w:val="ListNumber"/>
      </w:pPr>
      <w:r>
        <w:t>28. Properties.</w:t>
      </w:r>
    </w:p>
    <w:p>
      <w:pPr>
        <w:pStyle w:val="ListNumber"/>
      </w:pPr>
      <w:r>
        <w:t>29. Getters and setters.</w:t>
      </w:r>
    </w:p>
    <w:p>
      <w:pPr>
        <w:pStyle w:val="ListNumber"/>
      </w:pPr>
      <w:r>
        <w:t>30. SOLID principles (basic).</w:t>
      </w:r>
    </w:p>
    <w:p>
      <w:pPr>
        <w:pStyle w:val="Heading2"/>
      </w:pPr>
      <w:r>
        <w:t>Exception Handling</w:t>
      </w:r>
    </w:p>
    <w:p>
      <w:pPr>
        <w:pStyle w:val="ListNumber"/>
      </w:pPr>
      <w:r>
        <w:t>1. What is an exception?</w:t>
      </w:r>
    </w:p>
    <w:p>
      <w:pPr>
        <w:pStyle w:val="ListNumber"/>
      </w:pPr>
      <w:r>
        <w:t>2. try</w:t>
      </w:r>
    </w:p>
    <w:p>
      <w:pPr>
        <w:pStyle w:val="ListNumber"/>
      </w:pPr>
      <w:r>
        <w:t>3. except</w:t>
      </w:r>
    </w:p>
    <w:p>
      <w:pPr>
        <w:pStyle w:val="ListNumber"/>
      </w:pPr>
      <w:r>
        <w:t>4. finally</w:t>
      </w:r>
    </w:p>
    <w:p>
      <w:pPr>
        <w:pStyle w:val="ListNumber"/>
      </w:pPr>
      <w:r>
        <w:t>5. else</w:t>
      </w:r>
    </w:p>
    <w:p>
      <w:pPr>
        <w:pStyle w:val="ListNumber"/>
      </w:pPr>
      <w:r>
        <w:t>6. Multiple exceptions.</w:t>
      </w:r>
    </w:p>
    <w:p>
      <w:pPr>
        <w:pStyle w:val="ListNumber"/>
      </w:pPr>
      <w:r>
        <w:t>7. Custom exceptions.</w:t>
      </w:r>
    </w:p>
    <w:p>
      <w:pPr>
        <w:pStyle w:val="ListNumber"/>
      </w:pPr>
      <w:r>
        <w:t>8. raise</w:t>
      </w:r>
    </w:p>
    <w:p>
      <w:pPr>
        <w:pStyle w:val="ListNumber"/>
      </w:pPr>
      <w:r>
        <w:t>9. Exception hierarchy.</w:t>
      </w:r>
    </w:p>
    <w:p>
      <w:pPr>
        <w:pStyle w:val="ListNumber"/>
      </w:pPr>
      <w:r>
        <w:t>10. assert</w:t>
      </w:r>
    </w:p>
    <w:p>
      <w:pPr>
        <w:pStyle w:val="ListNumber"/>
      </w:pPr>
      <w:r>
        <w:t>11. Logging basics.</w:t>
      </w:r>
    </w:p>
    <w:p>
      <w:pPr>
        <w:pStyle w:val="ListNumber"/>
      </w:pPr>
      <w:r>
        <w:t>12. Common built-in exceptions.</w:t>
      </w:r>
    </w:p>
    <w:p>
      <w:pPr>
        <w:pStyle w:val="ListNumber"/>
      </w:pPr>
      <w:r>
        <w:t>13. Error vs Exception.</w:t>
      </w:r>
    </w:p>
    <w:p>
      <w:pPr>
        <w:pStyle w:val="ListNumber"/>
      </w:pPr>
      <w:r>
        <w:t>14. Why use exception handling?</w:t>
      </w:r>
    </w:p>
    <w:p>
      <w:pPr>
        <w:pStyle w:val="ListNumber"/>
      </w:pPr>
      <w:r>
        <w:t>15. Best practices.</w:t>
      </w:r>
    </w:p>
    <w:p>
      <w:pPr>
        <w:pStyle w:val="Heading2"/>
      </w:pPr>
      <w:r>
        <w:t>File Handling</w:t>
      </w:r>
    </w:p>
    <w:p>
      <w:pPr>
        <w:pStyle w:val="ListNumber"/>
      </w:pPr>
      <w:r>
        <w:t>1. Reading files.</w:t>
      </w:r>
    </w:p>
    <w:p>
      <w:pPr>
        <w:pStyle w:val="ListNumber"/>
      </w:pPr>
      <w:r>
        <w:t>2. Writing files.</w:t>
      </w:r>
    </w:p>
    <w:p>
      <w:pPr>
        <w:pStyle w:val="ListNumber"/>
      </w:pPr>
      <w:r>
        <w:t>3. Append mode.</w:t>
      </w:r>
    </w:p>
    <w:p>
      <w:pPr>
        <w:pStyle w:val="ListNumber"/>
      </w:pPr>
      <w:r>
        <w:t>4. File modes.</w:t>
      </w:r>
    </w:p>
    <w:p>
      <w:pPr>
        <w:pStyle w:val="ListNumber"/>
      </w:pPr>
      <w:r>
        <w:t>5. with open()</w:t>
      </w:r>
    </w:p>
    <w:p>
      <w:pPr>
        <w:pStyle w:val="ListNumber"/>
      </w:pPr>
      <w:r>
        <w:t>6. CSV handling.</w:t>
      </w:r>
    </w:p>
    <w:p>
      <w:pPr>
        <w:pStyle w:val="ListNumber"/>
      </w:pPr>
      <w:r>
        <w:t>7. JSON handling.</w:t>
      </w:r>
    </w:p>
    <w:p>
      <w:pPr>
        <w:pStyle w:val="ListNumber"/>
      </w:pPr>
      <w:r>
        <w:t>8. Binary files.</w:t>
      </w:r>
    </w:p>
    <w:p>
      <w:pPr>
        <w:pStyle w:val="ListNumber"/>
      </w:pPr>
      <w:r>
        <w:t>9. File pointer.</w:t>
      </w:r>
    </w:p>
    <w:p>
      <w:pPr>
        <w:pStyle w:val="ListNumber"/>
      </w:pPr>
      <w:r>
        <w:t>10. Context manager.</w:t>
      </w:r>
    </w:p>
    <w:p>
      <w:pPr>
        <w:pStyle w:val="Heading2"/>
      </w:pPr>
      <w:r>
        <w:t>Iterators &amp; Generators</w:t>
      </w:r>
    </w:p>
    <w:p>
      <w:pPr>
        <w:pStyle w:val="ListNumber"/>
      </w:pPr>
      <w:r>
        <w:t>1. Iterator.</w:t>
      </w:r>
    </w:p>
    <w:p>
      <w:pPr>
        <w:pStyle w:val="ListNumber"/>
      </w:pPr>
      <w:r>
        <w:t>2. Iterable.</w:t>
      </w:r>
    </w:p>
    <w:p>
      <w:pPr>
        <w:pStyle w:val="ListNumber"/>
      </w:pPr>
      <w:r>
        <w:t>3. Generator.</w:t>
      </w:r>
    </w:p>
    <w:p>
      <w:pPr>
        <w:pStyle w:val="ListNumber"/>
      </w:pPr>
      <w:r>
        <w:t>4. yield</w:t>
      </w:r>
    </w:p>
    <w:p>
      <w:pPr>
        <w:pStyle w:val="ListNumber"/>
      </w:pPr>
      <w:r>
        <w:t>5. next()</w:t>
      </w:r>
    </w:p>
    <w:p>
      <w:pPr>
        <w:pStyle w:val="ListNumber"/>
      </w:pPr>
      <w:r>
        <w:t>6. iter()</w:t>
      </w:r>
    </w:p>
    <w:p>
      <w:pPr>
        <w:pStyle w:val="ListNumber"/>
      </w:pPr>
      <w:r>
        <w:t>7. Generator expressions.</w:t>
      </w:r>
    </w:p>
    <w:p>
      <w:pPr>
        <w:pStyle w:val="ListNumber"/>
      </w:pPr>
      <w:r>
        <w:t>8. Lazy evaluation.</w:t>
      </w:r>
    </w:p>
    <w:p>
      <w:pPr>
        <w:pStyle w:val="ListNumber"/>
      </w:pPr>
      <w:r>
        <w:t>9. Why generators?</w:t>
      </w:r>
    </w:p>
    <w:p>
      <w:pPr>
        <w:pStyle w:val="ListNumber"/>
      </w:pPr>
      <w:r>
        <w:t>10. Iterator protocol.</w:t>
      </w:r>
    </w:p>
    <w:p>
      <w:pPr>
        <w:pStyle w:val="ListNumber"/>
      </w:pPr>
      <w:r>
        <w:t>11. Custom iterator.</w:t>
      </w:r>
    </w:p>
    <w:p>
      <w:pPr>
        <w:pStyle w:val="ListNumber"/>
      </w:pPr>
      <w:r>
        <w:t>12. Memory efficiency.</w:t>
      </w:r>
    </w:p>
    <w:p>
      <w:pPr>
        <w:pStyle w:val="ListNumber"/>
      </w:pPr>
      <w:r>
        <w:t>13. StopIteration</w:t>
      </w:r>
    </w:p>
    <w:p>
      <w:pPr>
        <w:pStyle w:val="ListNumber"/>
      </w:pPr>
      <w:r>
        <w:t>14. Generator vs List.</w:t>
      </w:r>
    </w:p>
    <w:p>
      <w:pPr>
        <w:pStyle w:val="ListNumber"/>
      </w:pPr>
      <w:r>
        <w:t>15. Real-world use cases.</w:t>
      </w:r>
    </w:p>
    <w:p>
      <w:pPr>
        <w:pStyle w:val="Heading2"/>
      </w:pPr>
      <w:r>
        <w:t>Decorators</w:t>
      </w:r>
    </w:p>
    <w:p>
      <w:pPr>
        <w:pStyle w:val="ListNumber"/>
      </w:pPr>
      <w:r>
        <w:t>1. What is a decorator?</w:t>
      </w:r>
    </w:p>
    <w:p>
      <w:pPr>
        <w:pStyle w:val="ListNumber"/>
      </w:pPr>
      <w:r>
        <w:t>2. Why use decorators?</w:t>
      </w:r>
    </w:p>
    <w:p>
      <w:pPr>
        <w:pStyle w:val="ListNumber"/>
      </w:pPr>
      <w:r>
        <w:t>3. Function decorators.</w:t>
      </w:r>
    </w:p>
    <w:p>
      <w:pPr>
        <w:pStyle w:val="ListNumber"/>
      </w:pPr>
      <w:r>
        <w:t>4. Nested functions.</w:t>
      </w:r>
    </w:p>
    <w:p>
      <w:pPr>
        <w:pStyle w:val="ListNumber"/>
      </w:pPr>
      <w:r>
        <w:t>5. Wrapper function.</w:t>
      </w:r>
    </w:p>
    <w:p>
      <w:pPr>
        <w:pStyle w:val="ListNumber"/>
      </w:pPr>
      <w:r>
        <w:t>6. Multiple decorators.</w:t>
      </w:r>
    </w:p>
    <w:p>
      <w:pPr>
        <w:pStyle w:val="ListNumber"/>
      </w:pPr>
      <w:r>
        <w:t>7. functools.wraps</w:t>
      </w:r>
    </w:p>
    <w:p>
      <w:pPr>
        <w:pStyle w:val="ListNumber"/>
      </w:pPr>
      <w:r>
        <w:t>8. Decorator with arguments.</w:t>
      </w:r>
    </w:p>
    <w:p>
      <w:pPr>
        <w:pStyle w:val="ListNumber"/>
      </w:pPr>
      <w:r>
        <w:t>9. Built-in decorators.</w:t>
      </w:r>
    </w:p>
    <w:p>
      <w:pPr>
        <w:pStyle w:val="ListNumber"/>
      </w:pPr>
      <w:r>
        <w:t>10. @staticmethod</w:t>
      </w:r>
    </w:p>
    <w:p>
      <w:pPr>
        <w:pStyle w:val="ListNumber"/>
      </w:pPr>
      <w:r>
        <w:t>11. @classmethod</w:t>
      </w:r>
    </w:p>
    <w:p>
      <w:pPr>
        <w:pStyle w:val="ListNumber"/>
      </w:pPr>
      <w:r>
        <w:t>12. @property</w:t>
      </w:r>
    </w:p>
    <w:p>
      <w:pPr>
        <w:pStyle w:val="ListNumber"/>
      </w:pPr>
      <w:r>
        <w:t>13. Authentication decorator example.</w:t>
      </w:r>
    </w:p>
    <w:p>
      <w:pPr>
        <w:pStyle w:val="ListNumber"/>
      </w:pPr>
      <w:r>
        <w:t>14. Logging decorator.</w:t>
      </w:r>
    </w:p>
    <w:p>
      <w:pPr>
        <w:pStyle w:val="ListNumber"/>
      </w:pPr>
      <w:r>
        <w:t>15. Timing decorator.</w:t>
      </w:r>
    </w:p>
    <w:p>
      <w:pPr>
        <w:pStyle w:val="Heading2"/>
      </w:pPr>
      <w:r>
        <w:t>Python Coding</w:t>
      </w:r>
    </w:p>
    <w:p>
      <w:pPr>
        <w:pStyle w:val="ListNumber"/>
      </w:pPr>
      <w:r>
        <w:t>1. Reverse a string.</w:t>
      </w:r>
    </w:p>
    <w:p>
      <w:pPr>
        <w:pStyle w:val="ListNumber"/>
      </w:pPr>
      <w:r>
        <w:t>2. Reverse a list.</w:t>
      </w:r>
    </w:p>
    <w:p>
      <w:pPr>
        <w:pStyle w:val="ListNumber"/>
      </w:pPr>
      <w:r>
        <w:t>3. Palindrome.</w:t>
      </w:r>
    </w:p>
    <w:p>
      <w:pPr>
        <w:pStyle w:val="ListNumber"/>
      </w:pPr>
      <w:r>
        <w:t>4. Prime number.</w:t>
      </w:r>
    </w:p>
    <w:p>
      <w:pPr>
        <w:pStyle w:val="ListNumber"/>
      </w:pPr>
      <w:r>
        <w:t>5. Armstrong number.</w:t>
      </w:r>
    </w:p>
    <w:p>
      <w:pPr>
        <w:pStyle w:val="ListNumber"/>
      </w:pPr>
      <w:r>
        <w:t>6. Fibonacci.</w:t>
      </w:r>
    </w:p>
    <w:p>
      <w:pPr>
        <w:pStyle w:val="ListNumber"/>
      </w:pPr>
      <w:r>
        <w:t>7. Factorial.</w:t>
      </w:r>
    </w:p>
    <w:p>
      <w:pPr>
        <w:pStyle w:val="ListNumber"/>
      </w:pPr>
      <w:r>
        <w:t>8. Swap variables.</w:t>
      </w:r>
    </w:p>
    <w:p>
      <w:pPr>
        <w:pStyle w:val="ListNumber"/>
      </w:pPr>
      <w:r>
        <w:t>9. Find duplicates.</w:t>
      </w:r>
    </w:p>
    <w:p>
      <w:pPr>
        <w:pStyle w:val="ListNumber"/>
      </w:pPr>
      <w:r>
        <w:t>10. Remove duplicates.</w:t>
      </w:r>
    </w:p>
    <w:p>
      <w:pPr>
        <w:pStyle w:val="ListNumber"/>
      </w:pPr>
      <w:r>
        <w:t>11. Frequency count.</w:t>
      </w:r>
    </w:p>
    <w:p>
      <w:pPr>
        <w:pStyle w:val="ListNumber"/>
      </w:pPr>
      <w:r>
        <w:t>12. Second largest.</w:t>
      </w:r>
    </w:p>
    <w:p>
      <w:pPr>
        <w:pStyle w:val="ListNumber"/>
      </w:pPr>
      <w:r>
        <w:t>13. Missing number.</w:t>
      </w:r>
    </w:p>
    <w:p>
      <w:pPr>
        <w:pStyle w:val="ListNumber"/>
      </w:pPr>
      <w:r>
        <w:t>14. Anagram.</w:t>
      </w:r>
    </w:p>
    <w:p>
      <w:pPr>
        <w:pStyle w:val="ListNumber"/>
      </w:pPr>
      <w:r>
        <w:t>15. Count vowels.</w:t>
      </w:r>
    </w:p>
    <w:p>
      <w:pPr>
        <w:pStyle w:val="ListNumber"/>
      </w:pPr>
      <w:r>
        <w:t>16. Count words.</w:t>
      </w:r>
    </w:p>
    <w:p>
      <w:pPr>
        <w:pStyle w:val="ListNumber"/>
      </w:pPr>
      <w:r>
        <w:t>17. Character frequency.</w:t>
      </w:r>
    </w:p>
    <w:p>
      <w:pPr>
        <w:pStyle w:val="ListNumber"/>
      </w:pPr>
      <w:r>
        <w:t>18. Merge dictionaries.</w:t>
      </w:r>
    </w:p>
    <w:p>
      <w:pPr>
        <w:pStyle w:val="ListNumber"/>
      </w:pPr>
      <w:r>
        <w:t>19. Flatten nested list.</w:t>
      </w:r>
    </w:p>
    <w:p>
      <w:pPr>
        <w:pStyle w:val="ListNumber"/>
      </w:pPr>
      <w:r>
        <w:t>20. Matrix transpose.</w:t>
      </w:r>
    </w:p>
    <w:p>
      <w:pPr>
        <w:pStyle w:val="ListNumber"/>
      </w:pPr>
      <w:r>
        <w:t>21. Two Sum.</w:t>
      </w:r>
    </w:p>
    <w:p>
      <w:pPr>
        <w:pStyle w:val="ListNumber"/>
      </w:pPr>
      <w:r>
        <w:t>22. Bubble sort.</w:t>
      </w:r>
    </w:p>
    <w:p>
      <w:pPr>
        <w:pStyle w:val="ListNumber"/>
      </w:pPr>
      <w:r>
        <w:t>23. Selection sort.</w:t>
      </w:r>
    </w:p>
    <w:p>
      <w:pPr>
        <w:pStyle w:val="ListNumber"/>
      </w:pPr>
      <w:r>
        <w:t>24. Binary search.</w:t>
      </w:r>
    </w:p>
    <w:p>
      <w:pPr>
        <w:pStyle w:val="ListNumber"/>
      </w:pPr>
      <w:r>
        <w:t>25. Linear search.</w:t>
      </w:r>
    </w:p>
    <w:p>
      <w:pPr>
        <w:pStyle w:val="ListNumber"/>
      </w:pPr>
      <w:r>
        <w:t>26. Pattern printing.</w:t>
      </w:r>
    </w:p>
    <w:p>
      <w:pPr>
        <w:pStyle w:val="ListNumber"/>
      </w:pPr>
      <w:r>
        <w:t>27. Star patterns.</w:t>
      </w:r>
    </w:p>
    <w:p>
      <w:pPr>
        <w:pStyle w:val="ListNumber"/>
      </w:pPr>
      <w:r>
        <w:t>28. Dictionary comprehension.</w:t>
      </w:r>
    </w:p>
    <w:p>
      <w:pPr>
        <w:pStyle w:val="ListNumber"/>
      </w:pPr>
      <w:r>
        <w:t>29. List comprehension.</w:t>
      </w:r>
    </w:p>
    <w:p>
      <w:pPr>
        <w:pStyle w:val="ListNumber"/>
      </w:pPr>
      <w:r>
        <w:t>30. Set comprehension.</w:t>
      </w:r>
    </w:p>
    <w:p>
      <w:pPr>
        <w:pStyle w:val="Heading2"/>
      </w:pPr>
      <w:r>
        <w:t>SQL</w:t>
      </w:r>
    </w:p>
    <w:p>
      <w:pPr>
        <w:pStyle w:val="ListNumber"/>
      </w:pPr>
      <w:r>
        <w:t>1. Primary Key.</w:t>
      </w:r>
    </w:p>
    <w:p>
      <w:pPr>
        <w:pStyle w:val="ListNumber"/>
      </w:pPr>
      <w:r>
        <w:t>2. Foreign Key.</w:t>
      </w:r>
    </w:p>
    <w:p>
      <w:pPr>
        <w:pStyle w:val="ListNumber"/>
      </w:pPr>
      <w:r>
        <w:t>3. Unique Key.</w:t>
      </w:r>
    </w:p>
    <w:p>
      <w:pPr>
        <w:pStyle w:val="ListNumber"/>
      </w:pPr>
      <w:r>
        <w:t>4. Composite Key.</w:t>
      </w:r>
    </w:p>
    <w:p>
      <w:pPr>
        <w:pStyle w:val="ListNumber"/>
      </w:pPr>
      <w:r>
        <w:t>5. Candidate Key.</w:t>
      </w:r>
    </w:p>
    <w:p>
      <w:pPr>
        <w:pStyle w:val="ListNumber"/>
      </w:pPr>
      <w:r>
        <w:t>6. Normalization.</w:t>
      </w:r>
    </w:p>
    <w:p>
      <w:pPr>
        <w:pStyle w:val="ListNumber"/>
      </w:pPr>
      <w:r>
        <w:t>7. Denormalization.</w:t>
      </w:r>
    </w:p>
    <w:p>
      <w:pPr>
        <w:pStyle w:val="ListNumber"/>
      </w:pPr>
      <w:r>
        <w:t>8. Joins.</w:t>
      </w:r>
    </w:p>
    <w:p>
      <w:pPr>
        <w:pStyle w:val="ListNumber"/>
      </w:pPr>
      <w:r>
        <w:t>9. Inner Join.</w:t>
      </w:r>
    </w:p>
    <w:p>
      <w:pPr>
        <w:pStyle w:val="ListNumber"/>
      </w:pPr>
      <w:r>
        <w:t>10. Left Join.</w:t>
      </w:r>
    </w:p>
    <w:p>
      <w:pPr>
        <w:pStyle w:val="ListNumber"/>
      </w:pPr>
      <w:r>
        <w:t>11. Right Join.</w:t>
      </w:r>
    </w:p>
    <w:p>
      <w:pPr>
        <w:pStyle w:val="ListNumber"/>
      </w:pPr>
      <w:r>
        <w:t>12. Full Join.</w:t>
      </w:r>
    </w:p>
    <w:p>
      <w:pPr>
        <w:pStyle w:val="ListNumber"/>
      </w:pPr>
      <w:r>
        <w:t>13. Self Join.</w:t>
      </w:r>
    </w:p>
    <w:p>
      <w:pPr>
        <w:pStyle w:val="ListNumber"/>
      </w:pPr>
      <w:r>
        <w:t>14. Cross Join.</w:t>
      </w:r>
    </w:p>
    <w:p>
      <w:pPr>
        <w:pStyle w:val="ListNumber"/>
      </w:pPr>
      <w:r>
        <w:t>15. GROUP BY.</w:t>
      </w:r>
    </w:p>
    <w:p>
      <w:pPr>
        <w:pStyle w:val="ListNumber"/>
      </w:pPr>
      <w:r>
        <w:t>16. HAVING.</w:t>
      </w:r>
    </w:p>
    <w:p>
      <w:pPr>
        <w:pStyle w:val="ListNumber"/>
      </w:pPr>
      <w:r>
        <w:t>17. WHERE.</w:t>
      </w:r>
    </w:p>
    <w:p>
      <w:pPr>
        <w:pStyle w:val="ListNumber"/>
      </w:pPr>
      <w:r>
        <w:t>18. ORDER BY.</w:t>
      </w:r>
    </w:p>
    <w:p>
      <w:pPr>
        <w:pStyle w:val="ListNumber"/>
      </w:pPr>
      <w:r>
        <w:t>19. LIMIT.</w:t>
      </w:r>
    </w:p>
    <w:p>
      <w:pPr>
        <w:pStyle w:val="ListNumber"/>
      </w:pPr>
      <w:r>
        <w:t>20. OFFSET.</w:t>
      </w:r>
    </w:p>
    <w:p>
      <w:pPr>
        <w:pStyle w:val="ListNumber"/>
      </w:pPr>
      <w:r>
        <w:t>21. COUNT.</w:t>
      </w:r>
    </w:p>
    <w:p>
      <w:pPr>
        <w:pStyle w:val="ListNumber"/>
      </w:pPr>
      <w:r>
        <w:t>22. AVG.</w:t>
      </w:r>
    </w:p>
    <w:p>
      <w:pPr>
        <w:pStyle w:val="ListNumber"/>
      </w:pPr>
      <w:r>
        <w:t>23. SUM.</w:t>
      </w:r>
    </w:p>
    <w:p>
      <w:pPr>
        <w:pStyle w:val="ListNumber"/>
      </w:pPr>
      <w:r>
        <w:t>24. MAX.</w:t>
      </w:r>
    </w:p>
    <w:p>
      <w:pPr>
        <w:pStyle w:val="ListNumber"/>
      </w:pPr>
      <w:r>
        <w:t>25. MIN.</w:t>
      </w:r>
    </w:p>
    <w:p>
      <w:pPr>
        <w:pStyle w:val="ListNumber"/>
      </w:pPr>
      <w:r>
        <w:t>26. Index.</w:t>
      </w:r>
    </w:p>
    <w:p>
      <w:pPr>
        <w:pStyle w:val="ListNumber"/>
      </w:pPr>
      <w:r>
        <w:t>27. Clustered Index.</w:t>
      </w:r>
    </w:p>
    <w:p>
      <w:pPr>
        <w:pStyle w:val="ListNumber"/>
      </w:pPr>
      <w:r>
        <w:t>28. Non-clustered Index.</w:t>
      </w:r>
    </w:p>
    <w:p>
      <w:pPr>
        <w:pStyle w:val="ListNumber"/>
      </w:pPr>
      <w:r>
        <w:t>29. ACID properties.</w:t>
      </w:r>
    </w:p>
    <w:p>
      <w:pPr>
        <w:pStyle w:val="ListNumber"/>
      </w:pPr>
      <w:r>
        <w:t>30. Transactions.</w:t>
      </w:r>
    </w:p>
    <w:p>
      <w:pPr>
        <w:pStyle w:val="ListNumber"/>
      </w:pPr>
      <w:r>
        <w:t>31. Commit.</w:t>
      </w:r>
    </w:p>
    <w:p>
      <w:pPr>
        <w:pStyle w:val="ListNumber"/>
      </w:pPr>
      <w:r>
        <w:t>32. Rollback.</w:t>
      </w:r>
    </w:p>
    <w:p>
      <w:pPr>
        <w:pStyle w:val="ListNumber"/>
      </w:pPr>
      <w:r>
        <w:t>33. Savepoint.</w:t>
      </w:r>
    </w:p>
    <w:p>
      <w:pPr>
        <w:pStyle w:val="ListNumber"/>
      </w:pPr>
      <w:r>
        <w:t>34. Views.</w:t>
      </w:r>
    </w:p>
    <w:p>
      <w:pPr>
        <w:pStyle w:val="ListNumber"/>
      </w:pPr>
      <w:r>
        <w:t>35. Stored Procedure (basic).</w:t>
      </w:r>
    </w:p>
    <w:p>
      <w:pPr>
        <w:pStyle w:val="ListNumber"/>
      </w:pPr>
      <w:r>
        <w:t>36. Triggers (basic).</w:t>
      </w:r>
    </w:p>
    <w:p>
      <w:pPr>
        <w:pStyle w:val="ListNumber"/>
      </w:pPr>
      <w:r>
        <w:t>37. Subqueries.</w:t>
      </w:r>
    </w:p>
    <w:p>
      <w:pPr>
        <w:pStyle w:val="ListNumber"/>
      </w:pPr>
      <w:r>
        <w:t>38. CTE.</w:t>
      </w:r>
    </w:p>
    <w:p>
      <w:pPr>
        <w:pStyle w:val="ListNumber"/>
      </w:pPr>
      <w:r>
        <w:t>39. Window functions (basic).</w:t>
      </w:r>
    </w:p>
    <w:p>
      <w:pPr>
        <w:pStyle w:val="ListNumber"/>
      </w:pPr>
      <w:r>
        <w:t>40. Query optimization basics.</w:t>
      </w:r>
    </w:p>
    <w:p>
      <w:pPr>
        <w:pStyle w:val="Heading2"/>
      </w:pPr>
      <w:r>
        <w:t>Git</w:t>
      </w:r>
    </w:p>
    <w:p>
      <w:pPr>
        <w:pStyle w:val="ListNumber"/>
      </w:pPr>
      <w:r>
        <w:t>1. What is Git?</w:t>
      </w:r>
    </w:p>
    <w:p>
      <w:pPr>
        <w:pStyle w:val="ListNumber"/>
      </w:pPr>
      <w:r>
        <w:t>2. Git vs GitHub.</w:t>
      </w:r>
    </w:p>
    <w:p>
      <w:pPr>
        <w:pStyle w:val="ListNumber"/>
      </w:pPr>
      <w:r>
        <w:t>3. Clone.</w:t>
      </w:r>
    </w:p>
    <w:p>
      <w:pPr>
        <w:pStyle w:val="ListNumber"/>
      </w:pPr>
      <w:r>
        <w:t>4. Fork.</w:t>
      </w:r>
    </w:p>
    <w:p>
      <w:pPr>
        <w:pStyle w:val="ListNumber"/>
      </w:pPr>
      <w:r>
        <w:t>5. Commit.</w:t>
      </w:r>
    </w:p>
    <w:p>
      <w:pPr>
        <w:pStyle w:val="ListNumber"/>
      </w:pPr>
      <w:r>
        <w:t>6. Branch.</w:t>
      </w:r>
    </w:p>
    <w:p>
      <w:pPr>
        <w:pStyle w:val="ListNumber"/>
      </w:pPr>
      <w:r>
        <w:t>7. Merge.</w:t>
      </w:r>
    </w:p>
    <w:p>
      <w:pPr>
        <w:pStyle w:val="ListNumber"/>
      </w:pPr>
      <w:r>
        <w:t>8. Rebase.</w:t>
      </w:r>
    </w:p>
    <w:p>
      <w:pPr>
        <w:pStyle w:val="ListNumber"/>
      </w:pPr>
      <w:r>
        <w:t>9. Cherry-pick.</w:t>
      </w:r>
    </w:p>
    <w:p>
      <w:pPr>
        <w:pStyle w:val="ListNumber"/>
      </w:pPr>
      <w:r>
        <w:t>10. Stash.</w:t>
      </w:r>
    </w:p>
    <w:p>
      <w:pPr>
        <w:pStyle w:val="ListNumber"/>
      </w:pPr>
      <w:r>
        <w:t>11. Pull.</w:t>
      </w:r>
    </w:p>
    <w:p>
      <w:pPr>
        <w:pStyle w:val="ListNumber"/>
      </w:pPr>
      <w:r>
        <w:t>12. Push.</w:t>
      </w:r>
    </w:p>
    <w:p>
      <w:pPr>
        <w:pStyle w:val="ListNumber"/>
      </w:pPr>
      <w:r>
        <w:t>13. Fetch.</w:t>
      </w:r>
    </w:p>
    <w:p>
      <w:pPr>
        <w:pStyle w:val="ListNumber"/>
      </w:pPr>
      <w:r>
        <w:t>14. Reset.</w:t>
      </w:r>
    </w:p>
    <w:p>
      <w:pPr>
        <w:pStyle w:val="ListNumber"/>
      </w:pPr>
      <w:r>
        <w:t>15. Revert</w:t>
      </w:r>
    </w:p>
    <w:p>
      <w:pPr>
        <w:pStyle w:val="ListNumber"/>
      </w:pPr>
      <w:r>
        <w:t>16. .gitignore</w:t>
      </w:r>
    </w:p>
    <w:p>
      <w:pPr>
        <w:pStyle w:val="ListNumber"/>
      </w:pPr>
      <w:r>
        <w:t>17. Merge conflicts.</w:t>
      </w:r>
    </w:p>
    <w:p>
      <w:pPr>
        <w:pStyle w:val="ListNumber"/>
      </w:pPr>
      <w:r>
        <w:t>18. Tags.</w:t>
      </w:r>
    </w:p>
    <w:p>
      <w:pPr>
        <w:pStyle w:val="ListNumber"/>
      </w:pPr>
      <w:r>
        <w:t>19. Pull Request.</w:t>
      </w:r>
    </w:p>
    <w:p>
      <w:pPr>
        <w:pStyle w:val="ListNumber"/>
      </w:pPr>
      <w:r>
        <w:t>20. Git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